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MOBILE SECURITY THREAT ANALYZER</w:t>
      </w:r>
    </w:p>
    <w:p>
      <w:pPr>
        <w:jc w:val="center"/>
      </w:pPr>
      <w:r>
        <w:rPr>
          <w:b/>
          <w:sz w:val="30"/>
        </w:rPr>
        <w:t>Project Report</w:t>
      </w:r>
    </w:p>
    <w:p>
      <w:pPr>
        <w:jc w:val="center"/>
      </w:pPr>
      <w:r>
        <w:rPr>
          <w:i/>
        </w:rPr>
        <w:t>Android application with Kotlin and a Flask backend</w:t>
      </w:r>
    </w:p>
    <w:p>
      <w:pPr>
        <w:pStyle w:val="Heading1"/>
      </w:pPr>
      <w:r>
        <w:t>1. Abstract</w:t>
      </w:r>
    </w:p>
    <w:p>
      <w:r>
        <w:t>The AI Mobile Security Threat Analyzer is a prototype that demonstrates how selected Android permissions can be reviewed using a remote backend. The Android client is written in Kotlin and sends a list of selected permissions to a Python Flask API over HTTPS. The API applies configurable rule-based weights, calculates a capped risk score, assigns a LOW, MEDIUM, or HIGH label, and returns a finding for each permission. The current implementation is a permission-risk demonstration; it does not independently inspect installed applications or prove that an application is malicious.</w:t>
      </w:r>
    </w:p>
    <w:p>
      <w:pPr>
        <w:pStyle w:val="Heading1"/>
      </w:pPr>
      <w:r>
        <w:t>2. Problem Statement</w:t>
      </w:r>
    </w:p>
    <w:p>
      <w:r>
        <w:t>Mobile applications may request access to sensitive resources such as SMS, location, the camera, microphone, and contacts. Users may find it difficult to understand why these permissions are needed. This prototype provides a simple interface for reviewing selected permissions and receiving explanatory risk indicators.</w:t>
      </w:r>
    </w:p>
    <w:p>
      <w:pPr>
        <w:pStyle w:val="Heading1"/>
      </w:pPr>
      <w:r>
        <w:t>3. Objectives</w:t>
      </w:r>
    </w:p>
    <w:p>
      <w:pPr>
        <w:pStyle w:val="ListBullet"/>
      </w:pPr>
      <w:r>
        <w:t>Create an Android interface for selecting permissions to review.</w:t>
      </w:r>
    </w:p>
    <w:p>
      <w:pPr>
        <w:pStyle w:val="ListBullet"/>
      </w:pPr>
      <w:r>
        <w:t>Send the selected permission list to a backend API using HTTPS.</w:t>
      </w:r>
    </w:p>
    <w:p>
      <w:pPr>
        <w:pStyle w:val="ListBullet"/>
      </w:pPr>
      <w:r>
        <w:t>Calculate a transparent, rule-based risk score and risk category.</w:t>
      </w:r>
    </w:p>
    <w:p>
      <w:pPr>
        <w:pStyle w:val="ListBullet"/>
      </w:pPr>
      <w:r>
        <w:t>Return findings that encourage users to review permission necessity.</w:t>
      </w:r>
    </w:p>
    <w:p>
      <w:pPr>
        <w:pStyle w:val="ListBullet"/>
      </w:pPr>
      <w:r>
        <w:t>Provide a reproducible starter project and basic testing instructions.</w:t>
      </w:r>
    </w:p>
    <w:p>
      <w:pPr>
        <w:pStyle w:val="Heading1"/>
      </w:pPr>
      <w:r>
        <w:t>4. Technologies Used</w:t>
      </w:r>
    </w:p>
    <w:p>
      <w:pPr>
        <w:pStyle w:val="ListBullet"/>
      </w:pPr>
      <w:r>
        <w:t>Android application: Kotlin and Android SDK.</w:t>
      </w:r>
    </w:p>
    <w:p>
      <w:pPr>
        <w:pStyle w:val="ListBullet"/>
      </w:pPr>
      <w:r>
        <w:t>Build system: Gradle Kotlin DSL; Java 17 target configuration.</w:t>
      </w:r>
    </w:p>
    <w:p>
      <w:pPr>
        <w:pStyle w:val="ListBullet"/>
      </w:pPr>
      <w:r>
        <w:t>Backend API: Python and Flask.</w:t>
      </w:r>
    </w:p>
    <w:p>
      <w:pPr>
        <w:pStyle w:val="ListBullet"/>
      </w:pPr>
      <w:r>
        <w:t>Production server: Gunicorn.</w:t>
      </w:r>
    </w:p>
    <w:p>
      <w:pPr>
        <w:pStyle w:val="ListBullet"/>
      </w:pPr>
      <w:r>
        <w:t>Hosting: Render web service.</w:t>
      </w:r>
    </w:p>
    <w:p>
      <w:pPr>
        <w:pStyle w:val="ListBullet"/>
      </w:pPr>
      <w:r>
        <w:t>Version control and Android build workflow: GitHub / GitHub Actions (if configured in the repository).</w:t>
      </w:r>
    </w:p>
    <w:p>
      <w:pPr>
        <w:pStyle w:val="ListBullet"/>
      </w:pPr>
      <w:r>
        <w:t>Data exchange: JSON over HTTPS.</w:t>
      </w:r>
    </w:p>
    <w:p>
      <w:pPr>
        <w:pStyle w:val="Heading1"/>
      </w:pPr>
      <w:r>
        <w:t>5. System Architecture</w:t>
      </w:r>
    </w:p>
    <w:p>
      <w:r>
        <w:t>User selects permissions in the Android app → Kotlin client sends a JSON POST request to the Render-hosted /analyze endpoint → Flask validates the request and applies permission weights → API returns JSON containing risk_score, risk_level, permissions_analyzed, findings, and a disclaimer → Android app displays the result.</w:t>
      </w:r>
    </w:p>
    <w:p>
      <w:r>
        <w:t>Backend base URL: https://ai-mobile-security-threat-analyzer-api.onrender.com/</w:t>
      </w:r>
    </w:p>
    <w:p>
      <w:r>
        <w:t>Health endpoint: https://ai-mobile-security-threat-analyzer-api.onrender.com/health</w:t>
      </w:r>
    </w:p>
    <w:p>
      <w:r>
        <w:t>Analysis endpoint: POST https://ai-mobile-security-threat-analyzer-api.onrender.com/analyze</w:t>
      </w:r>
    </w:p>
    <w:p>
      <w:pPr>
        <w:pStyle w:val="Heading1"/>
      </w:pPr>
      <w:r>
        <w:t>6. Risk Scoring Logic</w:t>
      </w:r>
    </w:p>
    <w:p>
      <w:r>
        <w:t>The current backend uses fixed, illustrative weights. READ_SMS, READ_CALL_LOG, ACCESS_FINE_LOCATION, and RECORD_AUDIO each add 25 points. CAMERA, READ_CONTACTS, READ_MEDIA_IMAGES, and INTERNET each add 10 points. Other permissions receive an informational finding and no configured score. Duplicate permissions are removed, and the total is capped at 100.</w:t>
      </w:r>
    </w:p>
    <w:p>
      <w:r>
        <w:t>Risk categories: LOW for scores below 30; MEDIUM for scores from 30 through 59; HIGH for scores of 60 or above. These thresholds are prototype rules, not validated security ratings.</w:t>
      </w:r>
    </w:p>
    <w:p>
      <w:pPr>
        <w:pStyle w:val="Heading1"/>
      </w:pPr>
      <w:r>
        <w:t>7. Implementation Details</w:t>
      </w:r>
    </w:p>
    <w:p>
      <w:r>
        <w:t>The Android client provides checkboxes for a fixed list of permissions and an Analyze action. The client submits the selected values as JSON and displays the API response. The Flask API exposes GET / for a service status message, GET /health for a health check, and POST /analyze for analysis. The API rejects a permissions field that is not a list of strings and returns HTTP 400 for invalid input.</w:t>
      </w:r>
    </w:p>
    <w:p>
      <w:pPr>
        <w:pStyle w:val="Heading1"/>
      </w:pPr>
      <w:r>
        <w:t>8. Testing and Observed Result</w:t>
      </w:r>
    </w:p>
    <w:p>
      <w:r>
        <w:t>Health check: GET /health returned {"status":"ok"}.</w:t>
      </w:r>
    </w:p>
    <w:p>
      <w:r>
        <w:t>Analysis test: POST /analyze with permissions READ_SMS, CAMERA, and INTERNET returned risk_score 45 and risk_level MEDIUM. The returned findings identified READ_SMS as a review item and CAMERA and INTERNET as notice items. The API also returned the disclaimer that permission indicators alone do not prove malicious behavior.</w:t>
      </w:r>
    </w:p>
    <w:p>
      <w:r>
        <w:t>This test confirms that the deployed API responded to the tested request. It does not by itself prove that every Android UI path, device configuration, or network failure case has been tested.</w:t>
      </w:r>
    </w:p>
    <w:p>
      <w:pPr>
        <w:pStyle w:val="Heading1"/>
      </w:pPr>
      <w:r>
        <w:t>9. How to Run / Use</w:t>
      </w:r>
    </w:p>
    <w:p>
      <w:pPr>
        <w:pStyle w:val="ListNumber"/>
      </w:pPr>
      <w:r>
        <w:t>Backend: install Python dependencies from backend/requirements.txt, then run the Flask app locally for development or use the configured Render deployment.</w:t>
      </w:r>
    </w:p>
    <w:p>
      <w:pPr>
        <w:pStyle w:val="ListNumber"/>
      </w:pPr>
      <w:r>
        <w:t>Android: open the Android project in a compatible Android development environment, allow Gradle sync, and build the app; alternatively use the APK produced by the project's build workflow if it corresponds to the latest source commit.</w:t>
      </w:r>
    </w:p>
    <w:p>
      <w:pPr>
        <w:pStyle w:val="ListNumber"/>
      </w:pPr>
      <w:r>
        <w:t>Launch the app, select the permissions to review, and tap Analyze while an internet connection is available.</w:t>
      </w:r>
    </w:p>
    <w:p>
      <w:pPr>
        <w:pStyle w:val="ListNumber"/>
      </w:pPr>
      <w:r>
        <w:t>If the hosted free service has been idle, allow time for it to wake up before retrying the first request.</w:t>
      </w:r>
    </w:p>
    <w:p>
      <w:pPr>
        <w:pStyle w:val="Heading1"/>
      </w:pPr>
      <w:r>
        <w:t>10. Limitations</w:t>
      </w:r>
    </w:p>
    <w:p>
      <w:pPr>
        <w:pStyle w:val="ListBullet"/>
      </w:pPr>
      <w:r>
        <w:t>The current implementation is rule-based, not a trained machine-learning model.</w:t>
      </w:r>
    </w:p>
    <w:p>
      <w:pPr>
        <w:pStyle w:val="ListBullet"/>
      </w:pPr>
      <w:r>
        <w:t>It does not scan installed applications, inspect APK files, monitor runtime behavior, or detect malware signatures.</w:t>
      </w:r>
    </w:p>
    <w:p>
      <w:pPr>
        <w:pStyle w:val="ListBullet"/>
      </w:pPr>
      <w:r>
        <w:t>Permission names alone cannot determine whether an application is malicious; permissions may be legitimate for an app's purpose.</w:t>
      </w:r>
    </w:p>
    <w:p>
      <w:pPr>
        <w:pStyle w:val="ListBullet"/>
      </w:pPr>
      <w:r>
        <w:t>Weights and thresholds are illustrative and have not been validated against a labeled security dataset.</w:t>
      </w:r>
    </w:p>
    <w:p>
      <w:pPr>
        <w:pStyle w:val="ListBullet"/>
      </w:pPr>
      <w:r>
        <w:t>The Android interface uses a fixed list of permissions rather than automatically retrieving an installed app's manifest.</w:t>
      </w:r>
    </w:p>
    <w:p>
      <w:pPr>
        <w:pStyle w:val="ListBullet"/>
      </w:pPr>
      <w:r>
        <w:t>A hosted free-tier service may have cold-start delays or availability limits.</w:t>
      </w:r>
    </w:p>
    <w:p>
      <w:pPr>
        <w:pStyle w:val="Heading1"/>
      </w:pPr>
      <w:r>
        <w:t>11. Future Scope</w:t>
      </w:r>
    </w:p>
    <w:p>
      <w:pPr>
        <w:pStyle w:val="ListBullet"/>
      </w:pPr>
      <w:r>
        <w:t>Add a carefully permissioned workflow for selecting an APK and parsing its manifest.</w:t>
      </w:r>
    </w:p>
    <w:p>
      <w:pPr>
        <w:pStyle w:val="ListBullet"/>
      </w:pPr>
      <w:r>
        <w:t>Evaluate risk rules against a labeled dataset and document false-positive/false-negative rates.</w:t>
      </w:r>
    </w:p>
    <w:p>
      <w:pPr>
        <w:pStyle w:val="ListBullet"/>
      </w:pPr>
      <w:r>
        <w:t>Add authentication, rate limiting, structured logging, and stronger input validation for public deployment.</w:t>
      </w:r>
    </w:p>
    <w:p>
      <w:pPr>
        <w:pStyle w:val="ListBullet"/>
      </w:pPr>
      <w:r>
        <w:t>Improve accessibility, error messages, and automated Android/backend tests.</w:t>
      </w:r>
    </w:p>
    <w:p>
      <w:pPr>
        <w:pStyle w:val="ListBullet"/>
      </w:pPr>
      <w:r>
        <w:t>If machine learning is added, document the model, training data, evaluation metrics, and limitations.</w:t>
      </w:r>
    </w:p>
    <w:p>
      <w:pPr>
        <w:pStyle w:val="Heading1"/>
      </w:pPr>
      <w:r>
        <w:t>12. Conclusion</w:t>
      </w:r>
    </w:p>
    <w:p>
      <w:r>
        <w:t>The project demonstrates a basic Android-to-backend security-analysis workflow. The tested backend accepted a sample permission list and returned the expected MEDIUM risk result with a score of 45. The prototype can serve as a foundation for further development, but its results should be treated as permission review indicators rather than proof of malware.</w:t>
      </w:r>
    </w:p>
    <w:p>
      <w:pPr>
        <w:pStyle w:val="Heading1"/>
      </w:pPr>
      <w:r>
        <w:t>13. Delivery Checklist</w:t>
      </w:r>
    </w:p>
    <w:p>
      <w:pPr>
        <w:pStyle w:val="ListBullet"/>
      </w:pPr>
      <w:r>
        <w:t>Include the complete Android source project and backend folder.</w:t>
      </w:r>
    </w:p>
    <w:p>
      <w:pPr>
        <w:pStyle w:val="ListBullet"/>
      </w:pPr>
      <w:r>
        <w:t>Include app-debug.apk only after confirming it was built from the latest intended commit.</w:t>
      </w:r>
    </w:p>
    <w:p>
      <w:pPr>
        <w:pStyle w:val="ListBullet"/>
      </w:pPr>
      <w:r>
        <w:t>Include README.md and this report.</w:t>
      </w:r>
    </w:p>
    <w:p>
      <w:pPr>
        <w:pStyle w:val="ListBullet"/>
      </w:pPr>
      <w:r>
        <w:t>Exclude local secrets, personal credentials, temporary build caches, and unrelated folders.</w:t>
      </w:r>
    </w:p>
    <w:p>
      <w:pPr>
        <w:pStyle w:val="ListBullet"/>
      </w:pPr>
      <w:r>
        <w:t>Ask the recipient to install and test the APK on a compatible Android device before relying on it.</w:t>
      </w:r>
    </w:p>
    <w:p/>
    <w:p>
      <w:r>
        <w:rPr>
          <w:i/>
        </w:rPr>
        <w:t xml:space="preserve">Prepared as a prototype project report. </w:t>
      </w:r>
      <w:r>
        <w:t>Update author, institution, supervisor, and submission date details if required.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